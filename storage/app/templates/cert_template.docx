
<file path=[Content_Types].xml><?xml version="1.0" encoding="utf-8"?>
<Types xmlns="http://schemas.openxmlformats.org/package/2006/content-types">
  <Default Extension="png" ContentType="image/jpe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media/image4.png" ContentType="image/png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4910" w:type="pct"/>
        <w:tblInd w:w="108" w:type="dxa"/>
        <w:tblLook w:val="04A0" w:firstRow="1" w:lastRow="0" w:firstColumn="1" w:lastColumn="0" w:noHBand="0" w:noVBand="1"/>
      </w:tblPr>
      <w:tblGrid>
        <w:gridCol w:w="1776"/>
        <w:gridCol w:w="69"/>
        <w:gridCol w:w="493"/>
        <w:gridCol w:w="4855"/>
        <w:gridCol w:w="1880"/>
        <w:gridCol w:w="866"/>
        <w:gridCol w:w="552"/>
      </w:tblGrid>
      <w:tr w:rsidR="00484020" w:rsidRPr="00133C9F" w:rsidTr="00484020">
        <w:tc>
          <w:tcPr>
            <w:tcW w:w="846" w:type="pct"/>
            <w:vAlign w:val="center"/>
          </w:tcPr>
          <w:p w:rsidR="00484020" w:rsidRPr="005966FF" w:rsidRDefault="00484020">
            <w:pPr>
              <w:spacing w:after="40"/>
              <w:jc w:val="center"/>
              <w:rPr>
                <w:color w:val="FFFFFF" w:themeColor="background1"/>
                <w:sz w:val="16"/>
                <w:lang w:val="ru-RU"/>
              </w:rPr>
            </w:pPr>
            <w:r w:rsidRPr="005966FF">
              <w:rPr>
                <w:color w:val="FFFFFF" w:themeColor="background1"/>
                <w:sz w:val="16"/>
                <w:lang w:val="ru-RU"/>
              </w:rPr>
              <w:t>привет</w:t>
            </w:r>
          </w:p>
          <w:p w:rsidR="00484020" w:rsidRDefault="00484020">
            <w:pPr>
              <w:spacing w:after="40"/>
              <w:jc w:val="center"/>
            </w:pPr>
            <w:r>
              <w:rPr>
                <w:noProof/>
                <w:lang w:val="ru-RU" w:eastAsia="ru-RU"/>
              </w:rPr>
              <w:drawing>
                <wp:inline distT="0" distB="0" distL="0" distR="0" wp14:anchorId="06DDAC93" wp14:editId="013238FB">
                  <wp:extent cx="990600" cy="828613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778505847261_image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8634" cy="8353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84020" w:rsidRPr="00853C74" w:rsidRDefault="00484020">
            <w:pPr>
              <w:spacing w:after="0" w:line="240" w:lineRule="auto"/>
              <w:jc w:val="center"/>
              <w:rPr>
                <w:b/>
                <w:sz w:val="8"/>
                <w:lang w:val="ru-RU"/>
              </w:rPr>
            </w:pPr>
          </w:p>
          <w:p w:rsidR="00484020" w:rsidRDefault="00484020">
            <w:pPr>
              <w:spacing w:after="0" w:line="240" w:lineRule="auto"/>
              <w:jc w:val="center"/>
            </w:pPr>
            <w:r w:rsidRPr="00133C9F">
              <w:rPr>
                <w:b/>
                <w:sz w:val="16"/>
              </w:rPr>
              <w:t>KZ.P.01.3053</w:t>
            </w:r>
            <w:r w:rsidRPr="00133C9F">
              <w:rPr>
                <w:sz w:val="16"/>
              </w:rPr>
              <w:br/>
              <w:t>VERIFICATION</w:t>
            </w:r>
            <w:r w:rsidRPr="00133C9F">
              <w:rPr>
                <w:sz w:val="16"/>
              </w:rPr>
              <w:br/>
              <w:t>LABORATORY</w:t>
            </w:r>
          </w:p>
        </w:tc>
        <w:tc>
          <w:tcPr>
            <w:tcW w:w="302" w:type="pct"/>
            <w:gridSpan w:val="2"/>
            <w:vAlign w:val="center"/>
          </w:tcPr>
          <w:p w:rsidR="00484020" w:rsidRDefault="00484020" w:rsidP="001D736B">
            <w:pPr>
              <w:spacing w:after="40"/>
              <w:jc w:val="center"/>
              <w:rPr>
                <w:b/>
                <w:lang w:val="ru-RU"/>
              </w:rPr>
            </w:pPr>
          </w:p>
          <w:p w:rsidR="00484020" w:rsidRDefault="00484020" w:rsidP="00133C9F">
            <w:pPr>
              <w:spacing w:after="80"/>
              <w:jc w:val="center"/>
              <w:rPr>
                <w:i/>
                <w:sz w:val="16"/>
                <w:lang w:val="ru-RU"/>
              </w:rPr>
            </w:pPr>
          </w:p>
          <w:p w:rsidR="00484020" w:rsidRDefault="00484020" w:rsidP="001D736B">
            <w:pPr>
              <w:spacing w:before="40" w:after="40"/>
              <w:jc w:val="center"/>
              <w:rPr>
                <w:b/>
              </w:rPr>
            </w:pPr>
          </w:p>
          <w:p w:rsidR="00484020" w:rsidRDefault="00484020" w:rsidP="00133C9F">
            <w:pPr>
              <w:spacing w:after="80"/>
              <w:jc w:val="center"/>
              <w:rPr>
                <w:i/>
                <w:sz w:val="16"/>
                <w:lang w:val="ru-RU"/>
              </w:rPr>
            </w:pPr>
          </w:p>
          <w:p w:rsidR="00484020" w:rsidRPr="00133C9F" w:rsidRDefault="00484020" w:rsidP="001D736B">
            <w:pPr>
              <w:spacing w:after="80"/>
              <w:jc w:val="center"/>
              <w:rPr>
                <w:lang w:val="ru-RU"/>
              </w:rPr>
            </w:pPr>
          </w:p>
        </w:tc>
        <w:tc>
          <w:tcPr>
            <w:tcW w:w="3615" w:type="pct"/>
            <w:gridSpan w:val="3"/>
            <w:vAlign w:val="center"/>
          </w:tcPr>
          <w:p w:rsidR="00484020" w:rsidRPr="004234FC" w:rsidRDefault="00484020" w:rsidP="003D19EE">
            <w:pPr>
              <w:pBdr>
                <w:bottom w:val="single" w:sz="8" w:space="1" w:color="auto"/>
              </w:pBdr>
              <w:spacing w:after="40" w:line="240" w:lineRule="auto"/>
              <w:ind w:firstLine="460"/>
              <w:jc w:val="center"/>
              <w:rPr>
                <w:sz w:val="19"/>
                <w:szCs w:val="19"/>
                <w:lang w:val="ru-RU"/>
              </w:rPr>
            </w:pPr>
            <w:r w:rsidRPr="004234FC">
              <w:rPr>
                <w:b/>
                <w:sz w:val="19"/>
                <w:szCs w:val="19"/>
                <w:lang w:val="ru-RU"/>
              </w:rPr>
              <w:t>Товарищество с ограниченной ответственностью "М.Т.Ж."</w:t>
            </w:r>
          </w:p>
          <w:p w:rsidR="00484020" w:rsidRPr="003C5717" w:rsidRDefault="00484020" w:rsidP="003D19EE">
            <w:pPr>
              <w:spacing w:after="80"/>
              <w:ind w:firstLine="460"/>
              <w:jc w:val="center"/>
              <w:rPr>
                <w:sz w:val="18"/>
                <w:lang w:val="ru-RU"/>
              </w:rPr>
            </w:pPr>
            <w:r w:rsidRPr="003C5717">
              <w:rPr>
                <w:sz w:val="14"/>
                <w:lang w:val="ru-RU"/>
              </w:rPr>
              <w:t>(наименование подразделения поверочной лаборатории)</w:t>
            </w:r>
          </w:p>
          <w:p w:rsidR="00484020" w:rsidRPr="004234FC" w:rsidRDefault="00484020" w:rsidP="003D19EE">
            <w:pPr>
              <w:pBdr>
                <w:bottom w:val="single" w:sz="4" w:space="1" w:color="auto"/>
              </w:pBdr>
              <w:spacing w:before="240" w:after="40"/>
              <w:ind w:firstLine="460"/>
              <w:jc w:val="center"/>
              <w:rPr>
                <w:sz w:val="19"/>
                <w:szCs w:val="19"/>
                <w:lang w:val="ru-RU"/>
              </w:rPr>
            </w:pPr>
            <w:r w:rsidRPr="004234FC">
              <w:rPr>
                <w:b/>
                <w:sz w:val="19"/>
                <w:szCs w:val="19"/>
              </w:rPr>
              <w:t>KZ</w:t>
            </w:r>
            <w:r w:rsidRPr="004234FC">
              <w:rPr>
                <w:b/>
                <w:sz w:val="19"/>
                <w:szCs w:val="19"/>
                <w:lang w:val="ru-RU"/>
              </w:rPr>
              <w:t>.</w:t>
            </w:r>
            <w:r w:rsidRPr="004234FC">
              <w:rPr>
                <w:b/>
                <w:sz w:val="19"/>
                <w:szCs w:val="19"/>
              </w:rPr>
              <w:t>P</w:t>
            </w:r>
            <w:r w:rsidRPr="004234FC">
              <w:rPr>
                <w:b/>
                <w:sz w:val="19"/>
                <w:szCs w:val="19"/>
                <w:lang w:val="ru-RU"/>
              </w:rPr>
              <w:t>.01.3053</w:t>
            </w:r>
          </w:p>
          <w:p w:rsidR="00484020" w:rsidRPr="003C5717" w:rsidRDefault="00484020" w:rsidP="003D19EE">
            <w:pPr>
              <w:spacing w:after="80"/>
              <w:ind w:firstLine="460"/>
              <w:jc w:val="center"/>
              <w:rPr>
                <w:sz w:val="18"/>
                <w:lang w:val="ru-RU"/>
              </w:rPr>
            </w:pPr>
            <w:r w:rsidRPr="003C5717">
              <w:rPr>
                <w:sz w:val="14"/>
                <w:lang w:val="ru-RU"/>
              </w:rPr>
              <w:t>(номер аттестата аккредитации)</w:t>
            </w:r>
          </w:p>
          <w:p w:rsidR="00484020" w:rsidRPr="00D34084" w:rsidRDefault="00484020" w:rsidP="00D34084">
            <w:pPr>
              <w:spacing w:before="240" w:after="80"/>
              <w:jc w:val="center"/>
              <w:rPr>
                <w:sz w:val="23"/>
                <w:szCs w:val="23"/>
                <w:lang w:val="ru-RU"/>
              </w:rPr>
            </w:pPr>
            <w:r w:rsidRPr="004234FC">
              <w:rPr>
                <w:b/>
                <w:sz w:val="23"/>
                <w:szCs w:val="23"/>
                <w:lang w:val="ru-RU"/>
              </w:rPr>
              <w:t>СЕРТИФИКАТ о поверке средств измерений:</w:t>
            </w:r>
            <w:r w:rsidR="00D34084" w:rsidRPr="00D34084">
              <w:rPr>
                <w:b/>
                <w:sz w:val="23"/>
                <w:szCs w:val="23"/>
                <w:lang w:val="ru-RU"/>
              </w:rPr>
              <w:t>${</w:t>
            </w:r>
            <w:r w:rsidR="00D34084">
              <w:rPr>
                <w:b/>
                <w:sz w:val="23"/>
                <w:szCs w:val="23"/>
              </w:rPr>
              <w:t>cert</w:t>
            </w:r>
            <w:r w:rsidR="00D34084" w:rsidRPr="00D34084">
              <w:rPr>
                <w:b/>
                <w:sz w:val="23"/>
                <w:szCs w:val="23"/>
                <w:lang w:val="ru-RU"/>
              </w:rPr>
              <w:t>_</w:t>
            </w:r>
            <w:r w:rsidR="00D34084">
              <w:rPr>
                <w:b/>
                <w:sz w:val="23"/>
                <w:szCs w:val="23"/>
              </w:rPr>
              <w:t>number</w:t>
            </w:r>
            <w:r w:rsidR="00D34084" w:rsidRPr="00D34084">
              <w:rPr>
                <w:b/>
                <w:sz w:val="23"/>
                <w:szCs w:val="23"/>
                <w:lang w:val="ru-RU"/>
              </w:rPr>
              <w:t>}</w:t>
            </w:r>
          </w:p>
        </w:tc>
        <w:tc>
          <w:tcPr>
            <w:tcW w:w="237" w:type="pct"/>
            <w:vAlign w:val="center"/>
          </w:tcPr>
          <w:p w:rsidR="00484020" w:rsidRDefault="00484020">
            <w:pPr>
              <w:rPr>
                <w:lang w:val="ru-RU"/>
              </w:rPr>
            </w:pPr>
          </w:p>
          <w:p w:rsidR="00484020" w:rsidRDefault="00484020">
            <w:pPr>
              <w:rPr>
                <w:lang w:val="ru-RU"/>
              </w:rPr>
            </w:pPr>
          </w:p>
          <w:p w:rsidR="00484020" w:rsidRDefault="00484020">
            <w:pPr>
              <w:rPr>
                <w:lang w:val="ru-RU"/>
              </w:rPr>
            </w:pPr>
          </w:p>
          <w:p w:rsidR="00484020" w:rsidRDefault="00484020">
            <w:pPr>
              <w:rPr>
                <w:lang w:val="ru-RU"/>
              </w:rPr>
            </w:pPr>
          </w:p>
          <w:p w:rsidR="00484020" w:rsidRPr="00133C9F" w:rsidRDefault="00484020" w:rsidP="00484020">
            <w:pPr>
              <w:spacing w:before="240" w:after="80"/>
              <w:jc w:val="center"/>
              <w:rPr>
                <w:lang w:val="ru-RU"/>
              </w:rPr>
            </w:pPr>
          </w:p>
        </w:tc>
      </w:tr>
      <w:tr w:rsidR="00133C9F" w:rsidTr="009B1BC0">
        <w:tc>
          <w:tcPr>
            <w:tcW w:w="5000" w:type="pct"/>
            <w:gridSpan w:val="7"/>
          </w:tcPr>
          <w:p w:rsidR="00133C9F" w:rsidRPr="00555FA2" w:rsidRDefault="00133C9F" w:rsidP="00555FA2">
            <w:pPr>
              <w:pBdr>
                <w:bottom w:val="single" w:sz="8" w:space="1" w:color="auto"/>
              </w:pBdr>
              <w:spacing w:after="0"/>
              <w:ind w:right="-115"/>
              <w:jc w:val="center"/>
              <w:rPr>
                <w:sz w:val="20"/>
                <w:lang w:val="ru-RU"/>
              </w:rPr>
            </w:pPr>
            <w:r w:rsidRPr="00555FA2">
              <w:rPr>
                <w:b/>
                <w:sz w:val="20"/>
                <w:lang w:val="ru-RU"/>
              </w:rPr>
              <w:t>Счетчики холодной и горячей воды крыльчатые</w:t>
            </w:r>
          </w:p>
          <w:p w:rsidR="00133C9F" w:rsidRPr="00D74403" w:rsidRDefault="00133C9F" w:rsidP="00133C9F">
            <w:pPr>
              <w:spacing w:after="0"/>
              <w:ind w:left="-142" w:right="-115"/>
              <w:jc w:val="center"/>
            </w:pPr>
            <w:r w:rsidRPr="003C5717">
              <w:rPr>
                <w:sz w:val="14"/>
              </w:rPr>
              <w:t>(наименование средства измерений)</w:t>
            </w:r>
          </w:p>
        </w:tc>
      </w:tr>
      <w:tr w:rsidR="00133C9F" w:rsidRPr="000F2241" w:rsidTr="00484020">
        <w:tc>
          <w:tcPr>
            <w:tcW w:w="896" w:type="pct"/>
            <w:gridSpan w:val="2"/>
            <w:vAlign w:val="bottom"/>
          </w:tcPr>
          <w:p w:rsidR="00133C9F" w:rsidRPr="000F2241" w:rsidRDefault="00133C9F" w:rsidP="00B16428">
            <w:pPr>
              <w:spacing w:after="0" w:line="360" w:lineRule="auto"/>
              <w:rPr>
                <w:sz w:val="20"/>
              </w:rPr>
            </w:pPr>
            <w:r w:rsidRPr="000F2241">
              <w:rPr>
                <w:sz w:val="20"/>
              </w:rPr>
              <w:t>Тип</w:t>
            </w:r>
          </w:p>
        </w:tc>
        <w:tc>
          <w:tcPr>
            <w:tcW w:w="4104" w:type="pct"/>
            <w:gridSpan w:val="5"/>
          </w:tcPr>
          <w:p w:rsidR="00133C9F" w:rsidRPr="000F2241" w:rsidRDefault="00133C9F" w:rsidP="009B1BC0">
            <w:pPr>
              <w:pBdr>
                <w:bottom w:val="single" w:sz="8" w:space="1" w:color="auto"/>
              </w:pBdr>
              <w:spacing w:after="0" w:line="360" w:lineRule="auto"/>
              <w:ind w:right="-115"/>
              <w:rPr>
                <w:sz w:val="20"/>
              </w:rPr>
            </w:pPr>
            <w:r w:rsidRPr="000F2241">
              <w:rPr>
                <w:b/>
                <w:sz w:val="20"/>
              </w:rPr>
              <w:t>АКВА L110 D15</w:t>
            </w:r>
          </w:p>
        </w:tc>
      </w:tr>
      <w:tr w:rsidR="00133C9F" w:rsidRPr="000F2241" w:rsidTr="00484020">
        <w:tc>
          <w:tcPr>
            <w:tcW w:w="896" w:type="pct"/>
            <w:gridSpan w:val="2"/>
          </w:tcPr>
          <w:p w:rsidR="00133C9F" w:rsidRPr="000F2241" w:rsidRDefault="00133C9F" w:rsidP="009B1BC0">
            <w:pPr>
              <w:spacing w:after="0" w:line="360" w:lineRule="auto"/>
              <w:rPr>
                <w:sz w:val="20"/>
              </w:rPr>
            </w:pPr>
            <w:r w:rsidRPr="000F2241">
              <w:rPr>
                <w:sz w:val="20"/>
              </w:rPr>
              <w:t>заводской номер</w:t>
            </w:r>
          </w:p>
        </w:tc>
        <w:tc>
          <w:tcPr>
            <w:tcW w:w="4104" w:type="pct"/>
            <w:gridSpan w:val="5"/>
          </w:tcPr>
          <w:p w:rsidR="00133C9F" w:rsidRPr="000F2241" w:rsidRDefault="00D34084" w:rsidP="009B1BC0">
            <w:pPr>
              <w:pBdr>
                <w:bottom w:val="single" w:sz="4" w:space="1" w:color="auto"/>
              </w:pBdr>
              <w:spacing w:after="0" w:line="360" w:lineRule="auto"/>
              <w:ind w:right="-115"/>
              <w:rPr>
                <w:b/>
                <w:sz w:val="20"/>
              </w:rPr>
            </w:pPr>
            <w:r>
              <w:rPr>
                <w:b/>
                <w:sz w:val="20"/>
              </w:rPr>
              <w:t>${zavod_number}</w:t>
            </w:r>
          </w:p>
        </w:tc>
      </w:tr>
      <w:tr w:rsidR="00133C9F" w:rsidRPr="000F2241" w:rsidTr="000721D5">
        <w:trPr>
          <w:trHeight w:val="68"/>
        </w:trPr>
        <w:tc>
          <w:tcPr>
            <w:tcW w:w="5000" w:type="pct"/>
            <w:gridSpan w:val="7"/>
          </w:tcPr>
          <w:p w:rsidR="00133C9F" w:rsidRPr="000F2241" w:rsidRDefault="00133C9F" w:rsidP="00133C9F">
            <w:pPr>
              <w:pBdr>
                <w:bottom w:val="single" w:sz="4" w:space="1" w:color="auto"/>
              </w:pBdr>
              <w:spacing w:after="0"/>
              <w:ind w:right="-115"/>
              <w:jc w:val="center"/>
              <w:rPr>
                <w:b/>
                <w:sz w:val="20"/>
                <w:lang w:val="ru-RU"/>
              </w:rPr>
            </w:pPr>
            <w:r w:rsidRPr="000F2241">
              <w:rPr>
                <w:b/>
                <w:sz w:val="20"/>
              </w:rPr>
              <w:t>DN</w:t>
            </w:r>
            <w:r w:rsidRPr="000F2241">
              <w:rPr>
                <w:b/>
                <w:sz w:val="20"/>
                <w:lang w:val="ru-RU"/>
              </w:rPr>
              <w:t>15 от 0,03 м3/ч до 3,0 м3/ч</w:t>
            </w:r>
          </w:p>
          <w:p w:rsidR="00133C9F" w:rsidRPr="000F2241" w:rsidRDefault="00133C9F" w:rsidP="00133C9F">
            <w:pPr>
              <w:spacing w:after="0"/>
              <w:ind w:left="-142" w:right="-115"/>
              <w:jc w:val="center"/>
              <w:rPr>
                <w:sz w:val="16"/>
                <w:szCs w:val="18"/>
                <w:lang w:val="ru-RU"/>
              </w:rPr>
            </w:pPr>
            <w:r w:rsidRPr="000F2241">
              <w:rPr>
                <w:sz w:val="12"/>
                <w:szCs w:val="18"/>
              </w:rPr>
              <w:t>(диапазон измерений средства измерений)</w:t>
            </w:r>
          </w:p>
        </w:tc>
      </w:tr>
      <w:tr w:rsidR="009B1BC0" w:rsidRPr="000F2241" w:rsidTr="00484020">
        <w:tc>
          <w:tcPr>
            <w:tcW w:w="896" w:type="pct"/>
            <w:gridSpan w:val="2"/>
          </w:tcPr>
          <w:p w:rsidR="00133C9F" w:rsidRPr="000F2241" w:rsidRDefault="00133C9F" w:rsidP="00133C9F">
            <w:pPr>
              <w:spacing w:after="0"/>
              <w:rPr>
                <w:sz w:val="20"/>
              </w:rPr>
            </w:pPr>
            <w:r w:rsidRPr="000F2241">
              <w:rPr>
                <w:sz w:val="20"/>
              </w:rPr>
              <w:t>Изготовитель</w:t>
            </w:r>
          </w:p>
        </w:tc>
        <w:tc>
          <w:tcPr>
            <w:tcW w:w="2583" w:type="pct"/>
            <w:gridSpan w:val="2"/>
          </w:tcPr>
          <w:p w:rsidR="006D4501" w:rsidRPr="000F2241" w:rsidRDefault="00133C9F" w:rsidP="006D4501">
            <w:pPr>
              <w:pBdr>
                <w:bottom w:val="single" w:sz="2" w:space="1" w:color="auto"/>
              </w:pBdr>
              <w:spacing w:after="0"/>
              <w:rPr>
                <w:b/>
                <w:sz w:val="20"/>
                <w:lang w:val="ru-RU"/>
              </w:rPr>
            </w:pPr>
            <w:r w:rsidRPr="000F2241">
              <w:rPr>
                <w:b/>
                <w:sz w:val="20"/>
                <w:lang w:val="ru-RU"/>
              </w:rPr>
              <w:t>ООО "Телематические Решения", г. Москва,</w:t>
            </w:r>
            <w:r w:rsidRPr="000F2241">
              <w:rPr>
                <w:b/>
                <w:sz w:val="20"/>
                <w:lang w:val="ru-RU"/>
              </w:rPr>
              <w:br/>
              <w:t>Российская Федерация</w:t>
            </w:r>
          </w:p>
        </w:tc>
        <w:tc>
          <w:tcPr>
            <w:tcW w:w="913" w:type="pct"/>
          </w:tcPr>
          <w:p w:rsidR="00133C9F" w:rsidRPr="000F2241" w:rsidRDefault="00133C9F" w:rsidP="00133C9F">
            <w:pPr>
              <w:spacing w:after="0"/>
              <w:rPr>
                <w:sz w:val="20"/>
                <w:lang w:val="ru-RU"/>
              </w:rPr>
            </w:pPr>
            <w:r w:rsidRPr="000F2241">
              <w:rPr>
                <w:sz w:val="20"/>
                <w:lang w:val="ru-RU"/>
              </w:rPr>
              <w:t>Дата изготовления</w:t>
            </w:r>
          </w:p>
        </w:tc>
        <w:tc>
          <w:tcPr>
            <w:tcW w:w="607" w:type="pct"/>
            <w:gridSpan w:val="2"/>
          </w:tcPr>
          <w:p w:rsidR="00133C9F" w:rsidRPr="00D34084" w:rsidRDefault="00D34084" w:rsidP="003025EC">
            <w:pPr>
              <w:pBdr>
                <w:bottom w:val="single" w:sz="8" w:space="1" w:color="auto"/>
              </w:pBdr>
              <w:spacing w:after="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${make_year}</w:t>
            </w:r>
          </w:p>
          <w:p w:rsidR="003500ED" w:rsidRPr="000F2241" w:rsidRDefault="003500ED" w:rsidP="003500ED">
            <w:pPr>
              <w:spacing w:after="0"/>
              <w:jc w:val="center"/>
              <w:rPr>
                <w:sz w:val="20"/>
                <w:lang w:val="ru-RU"/>
              </w:rPr>
            </w:pPr>
          </w:p>
        </w:tc>
      </w:tr>
      <w:tr w:rsidR="007C3FED" w:rsidRPr="000F2241" w:rsidTr="00484020">
        <w:tc>
          <w:tcPr>
            <w:tcW w:w="896" w:type="pct"/>
            <w:gridSpan w:val="2"/>
          </w:tcPr>
          <w:p w:rsidR="00C601D2" w:rsidRPr="000F2241" w:rsidRDefault="00D34084" w:rsidP="00133C9F">
            <w:pPr>
              <w:spacing w:after="0"/>
              <w:rPr>
                <w:sz w:val="20"/>
              </w:rPr>
            </w:pPr>
            <w:r w:rsidRPr="000F2241">
              <w:rPr>
                <w:sz w:val="20"/>
              </w:rPr>
              <w:t>Пользователь</w:t>
            </w:r>
          </w:p>
        </w:tc>
        <w:tc>
          <w:tcPr>
            <w:tcW w:w="4104" w:type="pct"/>
            <w:gridSpan w:val="5"/>
          </w:tcPr>
          <w:p w:rsidR="00C601D2" w:rsidRPr="00D34084" w:rsidRDefault="00D34084" w:rsidP="003500ED">
            <w:pPr>
              <w:pBdr>
                <w:bottom w:val="single" w:sz="4" w:space="1" w:color="auto"/>
              </w:pBdr>
              <w:spacing w:after="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${fio_address}</w:t>
            </w:r>
            <w:r w:rsidRPr="00D34084">
              <w:rPr>
                <w:b/>
                <w:sz w:val="20"/>
              </w:rPr>
              <w:t xml:space="preserve">, </w:t>
            </w:r>
            <w:r w:rsidRPr="000F2241">
              <w:rPr>
                <w:b/>
                <w:sz w:val="20"/>
                <w:lang w:val="ru-RU"/>
              </w:rPr>
              <w:t>пок</w:t>
            </w:r>
            <w:r w:rsidRPr="00D34084">
              <w:rPr>
                <w:b/>
                <w:sz w:val="20"/>
              </w:rPr>
              <w:t xml:space="preserve">: </w:t>
            </w:r>
            <w:r>
              <w:rPr>
                <w:b/>
                <w:sz w:val="20"/>
              </w:rPr>
              <w:t xml:space="preserve">${water_data} </w:t>
            </w:r>
            <w:r w:rsidRPr="000F2241">
              <w:rPr>
                <w:b/>
                <w:sz w:val="20"/>
                <w:lang w:val="ru-RU"/>
              </w:rPr>
              <w:t>м</w:t>
            </w:r>
            <w:bookmarkStart w:id="0" w:name="_GoBack"/>
            <w:r w:rsidRPr="00E80AA4">
              <w:rPr>
                <w:b/>
                <w:sz w:val="20"/>
                <w:vertAlign w:val="superscript"/>
              </w:rPr>
              <w:t>3</w:t>
            </w:r>
            <w:bookmarkEnd w:id="0"/>
          </w:p>
          <w:p w:rsidR="003500ED" w:rsidRPr="000F2241" w:rsidRDefault="003500ED" w:rsidP="003500ED">
            <w:pPr>
              <w:spacing w:after="0"/>
              <w:jc w:val="center"/>
              <w:rPr>
                <w:b/>
                <w:sz w:val="16"/>
                <w:szCs w:val="18"/>
                <w:lang w:val="ru-RU"/>
              </w:rPr>
            </w:pPr>
            <w:r w:rsidRPr="00B16428">
              <w:rPr>
                <w:sz w:val="14"/>
                <w:szCs w:val="18"/>
                <w:lang w:val="ru-RU"/>
              </w:rPr>
              <w:t>(фамилия, имя, отчество (при наличии) для физических лиц, наименование и адрес для юридических лиц)</w:t>
            </w:r>
          </w:p>
        </w:tc>
      </w:tr>
    </w:tbl>
    <w:p w:rsidR="00C601D2" w:rsidRPr="000F2241" w:rsidRDefault="00D34084" w:rsidP="00B16428">
      <w:pPr>
        <w:spacing w:after="0" w:line="240" w:lineRule="auto"/>
        <w:ind w:left="142"/>
        <w:rPr>
          <w:sz w:val="20"/>
          <w:lang w:val="ru-RU"/>
        </w:rPr>
      </w:pPr>
      <w:r w:rsidRPr="000F2241">
        <w:rPr>
          <w:sz w:val="20"/>
          <w:lang w:val="ru-RU"/>
        </w:rPr>
        <w:t>Поверка проведена в соответствии</w:t>
      </w:r>
    </w:p>
    <w:p w:rsidR="00C601D2" w:rsidRPr="000F2241" w:rsidRDefault="00D34084" w:rsidP="00DC1C0C">
      <w:pPr>
        <w:pBdr>
          <w:bottom w:val="single" w:sz="8" w:space="1" w:color="auto"/>
        </w:pBdr>
        <w:spacing w:after="0" w:line="240" w:lineRule="auto"/>
        <w:ind w:left="142"/>
        <w:rPr>
          <w:b/>
          <w:sz w:val="20"/>
          <w:lang w:val="ru-RU"/>
        </w:rPr>
      </w:pPr>
      <w:r w:rsidRPr="000F2241">
        <w:rPr>
          <w:b/>
          <w:sz w:val="20"/>
          <w:lang w:val="ru-RU"/>
        </w:rPr>
        <w:t>СТ РК 2.86-2005, Государственная система обеспечения единства измерений Республики Казахстан.</w:t>
      </w:r>
      <w:r w:rsidRPr="000F2241">
        <w:rPr>
          <w:b/>
          <w:sz w:val="20"/>
          <w:lang w:val="ru-RU"/>
        </w:rPr>
        <w:br/>
        <w:t>Счетчики воды. Методика поверки</w:t>
      </w:r>
    </w:p>
    <w:p w:rsidR="003500ED" w:rsidRPr="003025EC" w:rsidRDefault="003500ED" w:rsidP="003500ED">
      <w:pPr>
        <w:spacing w:after="40" w:line="240" w:lineRule="auto"/>
        <w:jc w:val="center"/>
        <w:rPr>
          <w:b/>
          <w:sz w:val="14"/>
          <w:szCs w:val="16"/>
          <w:lang w:val="ru-RU"/>
        </w:rPr>
      </w:pPr>
      <w:r w:rsidRPr="003025EC">
        <w:rPr>
          <w:sz w:val="16"/>
          <w:szCs w:val="16"/>
          <w:lang w:val="ru-RU"/>
        </w:rPr>
        <w:t>(</w:t>
      </w:r>
      <w:r w:rsidRPr="003025EC">
        <w:rPr>
          <w:sz w:val="14"/>
          <w:szCs w:val="16"/>
          <w:lang w:val="ru-RU"/>
        </w:rPr>
        <w:t>обозначение и наименование методики поверки)</w:t>
      </w:r>
    </w:p>
    <w:p w:rsidR="00C601D2" w:rsidRPr="000F2241" w:rsidRDefault="00D34084" w:rsidP="00B16428">
      <w:pPr>
        <w:spacing w:before="40" w:after="20" w:line="240" w:lineRule="auto"/>
        <w:ind w:left="142"/>
        <w:rPr>
          <w:sz w:val="20"/>
          <w:lang w:val="ru-RU"/>
        </w:rPr>
      </w:pPr>
      <w:r w:rsidRPr="000F2241">
        <w:rPr>
          <w:sz w:val="20"/>
        </w:rPr>
        <w:t>C</w:t>
      </w:r>
      <w:r w:rsidRPr="000F2241">
        <w:rPr>
          <w:sz w:val="20"/>
          <w:lang w:val="ru-RU"/>
        </w:rPr>
        <w:t xml:space="preserve"> использованием эталонов единиц величин</w:t>
      </w:r>
    </w:p>
    <w:tbl>
      <w:tblPr>
        <w:tblStyle w:val="aff0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90"/>
      </w:tblGrid>
      <w:tr w:rsidR="003500ED" w:rsidRPr="000F2241" w:rsidTr="009B1BC0">
        <w:tc>
          <w:tcPr>
            <w:tcW w:w="10490" w:type="dxa"/>
          </w:tcPr>
          <w:p w:rsidR="008E4D31" w:rsidRPr="00881431" w:rsidRDefault="003500ED" w:rsidP="00881431">
            <w:pPr>
              <w:pBdr>
                <w:bottom w:val="single" w:sz="4" w:space="1" w:color="auto"/>
              </w:pBdr>
              <w:spacing w:line="216" w:lineRule="auto"/>
              <w:ind w:right="-113"/>
              <w:jc w:val="both"/>
              <w:rPr>
                <w:b/>
                <w:spacing w:val="8"/>
                <w:sz w:val="20"/>
                <w:lang w:val="ru-RU"/>
              </w:rPr>
            </w:pPr>
            <w:r w:rsidRPr="000F2241">
              <w:rPr>
                <w:b/>
                <w:sz w:val="20"/>
                <w:lang w:val="ru-RU"/>
              </w:rPr>
              <w:t xml:space="preserve">Установка поверочная , ВПУ-Энерго М, зав. №020.25.0153, в </w:t>
            </w:r>
            <w:r w:rsidRPr="00881431">
              <w:rPr>
                <w:b/>
                <w:spacing w:val="8"/>
                <w:sz w:val="20"/>
                <w:lang w:val="ru-RU"/>
              </w:rPr>
              <w:t xml:space="preserve">диапазоне от 0,016 до 3,0 м3/ч, класс точн.: </w:t>
            </w:r>
          </w:p>
          <w:p w:rsidR="003025EC" w:rsidRPr="00881431" w:rsidRDefault="003500ED" w:rsidP="00881431">
            <w:pPr>
              <w:pBdr>
                <w:bottom w:val="single" w:sz="4" w:space="1" w:color="auto"/>
              </w:pBdr>
              <w:spacing w:line="216" w:lineRule="auto"/>
              <w:ind w:right="-113"/>
              <w:jc w:val="both"/>
              <w:rPr>
                <w:b/>
                <w:spacing w:val="8"/>
                <w:sz w:val="20"/>
                <w:lang w:val="ru-RU"/>
              </w:rPr>
            </w:pPr>
            <w:r w:rsidRPr="00881431">
              <w:rPr>
                <w:b/>
                <w:spacing w:val="8"/>
                <w:sz w:val="20"/>
                <w:lang w:val="ru-RU"/>
              </w:rPr>
              <w:t xml:space="preserve">не предусмотрен, раз.: третий, погреш.: (в диапазоне расходов от 0,016 до 0,06м3/ч) ±0,75%; (в диапазоне </w:t>
            </w:r>
          </w:p>
          <w:p w:rsidR="003500ED" w:rsidRPr="000F2241" w:rsidRDefault="003500ED" w:rsidP="00881431">
            <w:pPr>
              <w:pBdr>
                <w:bottom w:val="single" w:sz="4" w:space="1" w:color="auto"/>
              </w:pBdr>
              <w:spacing w:line="216" w:lineRule="auto"/>
              <w:ind w:right="-113"/>
              <w:jc w:val="both"/>
              <w:rPr>
                <w:b/>
                <w:sz w:val="20"/>
                <w:lang w:val="ru-RU"/>
              </w:rPr>
            </w:pPr>
            <w:r w:rsidRPr="00881431">
              <w:rPr>
                <w:b/>
                <w:spacing w:val="8"/>
                <w:sz w:val="20"/>
                <w:lang w:val="ru-RU"/>
              </w:rPr>
              <w:t xml:space="preserve">расходов от 0,06 до 3 м3/ч) ±0,50%;, рас. неопр.: </w:t>
            </w:r>
            <w:r w:rsidRPr="00881431">
              <w:rPr>
                <w:b/>
                <w:spacing w:val="8"/>
                <w:sz w:val="20"/>
              </w:rPr>
              <w:t>U</w:t>
            </w:r>
            <w:r w:rsidRPr="00881431">
              <w:rPr>
                <w:b/>
                <w:spacing w:val="8"/>
                <w:sz w:val="20"/>
                <w:lang w:val="ru-RU"/>
              </w:rPr>
              <w:t xml:space="preserve">рас=0,061 дм3 при </w:t>
            </w:r>
            <w:r w:rsidRPr="00881431">
              <w:rPr>
                <w:b/>
                <w:spacing w:val="8"/>
                <w:sz w:val="20"/>
              </w:rPr>
              <w:t>k</w:t>
            </w:r>
            <w:r w:rsidRPr="00881431">
              <w:rPr>
                <w:b/>
                <w:spacing w:val="8"/>
                <w:sz w:val="20"/>
                <w:lang w:val="ru-RU"/>
              </w:rPr>
              <w:t>=2, Р=95%</w:t>
            </w:r>
          </w:p>
        </w:tc>
      </w:tr>
      <w:tr w:rsidR="003500ED" w:rsidRPr="000F2241" w:rsidTr="009B1BC0">
        <w:tc>
          <w:tcPr>
            <w:tcW w:w="10490" w:type="dxa"/>
          </w:tcPr>
          <w:p w:rsidR="003025EC" w:rsidRPr="00881431" w:rsidRDefault="003500ED" w:rsidP="00881431">
            <w:pPr>
              <w:pBdr>
                <w:bottom w:val="single" w:sz="4" w:space="1" w:color="auto"/>
              </w:pBdr>
              <w:spacing w:line="216" w:lineRule="auto"/>
              <w:ind w:right="-113"/>
              <w:rPr>
                <w:b/>
                <w:spacing w:val="8"/>
                <w:sz w:val="20"/>
              </w:rPr>
            </w:pPr>
            <w:r w:rsidRPr="000F2241">
              <w:rPr>
                <w:b/>
                <w:sz w:val="20"/>
                <w:lang w:val="ru-RU"/>
              </w:rPr>
              <w:t xml:space="preserve">Термогигрометр , ИВА-6Н-Д, зав. №42706, </w:t>
            </w:r>
            <w:r w:rsidRPr="00881431">
              <w:rPr>
                <w:b/>
                <w:spacing w:val="8"/>
                <w:sz w:val="20"/>
                <w:lang w:val="ru-RU"/>
              </w:rPr>
              <w:t>в диапазоне от 0 до 50 °</w:t>
            </w:r>
            <w:r w:rsidRPr="00881431">
              <w:rPr>
                <w:b/>
                <w:spacing w:val="8"/>
                <w:sz w:val="20"/>
              </w:rPr>
              <w:t>C</w:t>
            </w:r>
            <w:r w:rsidRPr="00881431">
              <w:rPr>
                <w:b/>
                <w:spacing w:val="8"/>
                <w:sz w:val="20"/>
                <w:lang w:val="ru-RU"/>
              </w:rPr>
              <w:t xml:space="preserve"> (температура), от 0до 98% </w:t>
            </w:r>
          </w:p>
          <w:p w:rsidR="003025EC" w:rsidRPr="00881431" w:rsidRDefault="003500ED" w:rsidP="00881431">
            <w:pPr>
              <w:pBdr>
                <w:bottom w:val="single" w:sz="4" w:space="1" w:color="auto"/>
              </w:pBdr>
              <w:spacing w:line="216" w:lineRule="auto"/>
              <w:ind w:right="-113"/>
              <w:rPr>
                <w:b/>
                <w:spacing w:val="8"/>
                <w:sz w:val="20"/>
                <w:lang w:val="ru-RU"/>
              </w:rPr>
            </w:pPr>
            <w:r w:rsidRPr="00881431">
              <w:rPr>
                <w:b/>
                <w:spacing w:val="8"/>
                <w:sz w:val="20"/>
                <w:lang w:val="ru-RU"/>
              </w:rPr>
              <w:t xml:space="preserve">(относительная влажность) от 700гПа до 1100гПа (от 70 кПа до 110 кПа) (атмосферное давление), класс </w:t>
            </w:r>
          </w:p>
          <w:p w:rsidR="008E4D31" w:rsidRPr="00881431" w:rsidRDefault="003500ED" w:rsidP="00881431">
            <w:pPr>
              <w:pBdr>
                <w:bottom w:val="single" w:sz="4" w:space="1" w:color="auto"/>
              </w:pBdr>
              <w:spacing w:line="216" w:lineRule="auto"/>
              <w:ind w:right="-113"/>
              <w:rPr>
                <w:b/>
                <w:spacing w:val="8"/>
                <w:sz w:val="20"/>
                <w:lang w:val="ru-RU"/>
              </w:rPr>
            </w:pPr>
            <w:r w:rsidRPr="00881431">
              <w:rPr>
                <w:b/>
                <w:spacing w:val="8"/>
                <w:sz w:val="20"/>
                <w:lang w:val="ru-RU"/>
              </w:rPr>
              <w:t xml:space="preserve">точн. не предусмотрен, раз. не предусмотрен, погреш. </w:t>
            </w:r>
            <w:r w:rsidRPr="00881431">
              <w:rPr>
                <w:b/>
                <w:spacing w:val="8"/>
                <w:sz w:val="20"/>
              </w:rPr>
              <w:t>Δ</w:t>
            </w:r>
            <w:r w:rsidRPr="00881431">
              <w:rPr>
                <w:b/>
                <w:spacing w:val="8"/>
                <w:sz w:val="20"/>
                <w:lang w:val="ru-RU"/>
              </w:rPr>
              <w:t xml:space="preserve"> (относительной влажности)= ± 2%, </w:t>
            </w:r>
            <w:r w:rsidRPr="00881431">
              <w:rPr>
                <w:b/>
                <w:spacing w:val="8"/>
                <w:sz w:val="20"/>
              </w:rPr>
              <w:t>Δ</w:t>
            </w:r>
            <w:r w:rsidRPr="00881431">
              <w:rPr>
                <w:b/>
                <w:spacing w:val="8"/>
                <w:sz w:val="20"/>
                <w:lang w:val="ru-RU"/>
              </w:rPr>
              <w:t>(измерения температуры)= ± 0,2 °</w:t>
            </w:r>
            <w:r w:rsidRPr="00881431">
              <w:rPr>
                <w:b/>
                <w:spacing w:val="8"/>
                <w:sz w:val="20"/>
              </w:rPr>
              <w:t>C</w:t>
            </w:r>
            <w:r w:rsidRPr="00881431">
              <w:rPr>
                <w:b/>
                <w:spacing w:val="8"/>
                <w:sz w:val="20"/>
                <w:lang w:val="ru-RU"/>
              </w:rPr>
              <w:t xml:space="preserve">, </w:t>
            </w:r>
            <w:r w:rsidRPr="00881431">
              <w:rPr>
                <w:b/>
                <w:spacing w:val="8"/>
                <w:sz w:val="20"/>
              </w:rPr>
              <w:t>Δ</w:t>
            </w:r>
            <w:r w:rsidRPr="00881431">
              <w:rPr>
                <w:b/>
                <w:spacing w:val="8"/>
                <w:sz w:val="20"/>
                <w:lang w:val="ru-RU"/>
              </w:rPr>
              <w:t xml:space="preserve">(измерения атмосферного давления)= ±2 гПа, рас. неопр. </w:t>
            </w:r>
            <w:r w:rsidRPr="00881431">
              <w:rPr>
                <w:b/>
                <w:spacing w:val="8"/>
                <w:sz w:val="20"/>
              </w:rPr>
              <w:t>U</w:t>
            </w:r>
            <w:r w:rsidRPr="00881431">
              <w:rPr>
                <w:b/>
                <w:spacing w:val="8"/>
                <w:sz w:val="20"/>
                <w:lang w:val="ru-RU"/>
              </w:rPr>
              <w:t>=0,98% (</w:t>
            </w:r>
            <w:r w:rsidRPr="00881431">
              <w:rPr>
                <w:b/>
                <w:spacing w:val="8"/>
                <w:sz w:val="20"/>
              </w:rPr>
              <w:t>W</w:t>
            </w:r>
            <w:r w:rsidRPr="00881431">
              <w:rPr>
                <w:b/>
                <w:spacing w:val="8"/>
                <w:sz w:val="20"/>
                <w:lang w:val="ru-RU"/>
              </w:rPr>
              <w:t xml:space="preserve">), </w:t>
            </w:r>
          </w:p>
          <w:p w:rsidR="003500ED" w:rsidRPr="00881431" w:rsidRDefault="003500ED" w:rsidP="00881431">
            <w:pPr>
              <w:pBdr>
                <w:bottom w:val="single" w:sz="4" w:space="1" w:color="auto"/>
              </w:pBdr>
              <w:spacing w:line="216" w:lineRule="auto"/>
              <w:ind w:right="-113"/>
              <w:rPr>
                <w:spacing w:val="8"/>
                <w:sz w:val="20"/>
                <w:lang w:val="ru-RU"/>
              </w:rPr>
            </w:pPr>
            <w:r w:rsidRPr="00881431">
              <w:rPr>
                <w:b/>
                <w:spacing w:val="8"/>
                <w:sz w:val="20"/>
              </w:rPr>
              <w:t>U</w:t>
            </w:r>
            <w:r w:rsidRPr="00881431">
              <w:rPr>
                <w:b/>
                <w:spacing w:val="8"/>
                <w:sz w:val="20"/>
                <w:lang w:val="ru-RU"/>
              </w:rPr>
              <w:t>=0,86°</w:t>
            </w:r>
            <w:r w:rsidRPr="00881431">
              <w:rPr>
                <w:b/>
                <w:spacing w:val="8"/>
                <w:sz w:val="20"/>
              </w:rPr>
              <w:t>C</w:t>
            </w:r>
            <w:r w:rsidRPr="00881431">
              <w:rPr>
                <w:b/>
                <w:spacing w:val="8"/>
                <w:sz w:val="20"/>
                <w:lang w:val="ru-RU"/>
              </w:rPr>
              <w:t xml:space="preserve"> (</w:t>
            </w:r>
            <w:r w:rsidRPr="00881431">
              <w:rPr>
                <w:b/>
                <w:spacing w:val="8"/>
                <w:sz w:val="20"/>
              </w:rPr>
              <w:t>T</w:t>
            </w:r>
            <w:r w:rsidRPr="00881431">
              <w:rPr>
                <w:b/>
                <w:spacing w:val="8"/>
                <w:sz w:val="20"/>
                <w:lang w:val="ru-RU"/>
              </w:rPr>
              <w:t xml:space="preserve">), </w:t>
            </w:r>
            <w:r w:rsidRPr="00881431">
              <w:rPr>
                <w:b/>
                <w:spacing w:val="8"/>
                <w:sz w:val="20"/>
              </w:rPr>
              <w:t>U</w:t>
            </w:r>
            <w:r w:rsidRPr="00881431">
              <w:rPr>
                <w:b/>
                <w:spacing w:val="8"/>
                <w:sz w:val="20"/>
                <w:lang w:val="ru-RU"/>
              </w:rPr>
              <w:t>=0,092кПа (</w:t>
            </w:r>
            <w:r w:rsidRPr="00881431">
              <w:rPr>
                <w:b/>
                <w:spacing w:val="8"/>
                <w:sz w:val="20"/>
              </w:rPr>
              <w:t>P</w:t>
            </w:r>
            <w:r w:rsidRPr="00881431">
              <w:rPr>
                <w:b/>
                <w:spacing w:val="8"/>
                <w:sz w:val="20"/>
                <w:lang w:val="ru-RU"/>
              </w:rPr>
              <w:t xml:space="preserve">), при </w:t>
            </w:r>
            <w:r w:rsidRPr="00881431">
              <w:rPr>
                <w:b/>
                <w:spacing w:val="8"/>
                <w:sz w:val="20"/>
              </w:rPr>
              <w:t>k</w:t>
            </w:r>
            <w:r w:rsidRPr="00881431">
              <w:rPr>
                <w:b/>
                <w:spacing w:val="8"/>
                <w:sz w:val="20"/>
                <w:lang w:val="ru-RU"/>
              </w:rPr>
              <w:t>=2,</w:t>
            </w:r>
            <w:r w:rsidRPr="00881431">
              <w:rPr>
                <w:b/>
                <w:spacing w:val="8"/>
                <w:sz w:val="20"/>
              </w:rPr>
              <w:t>P</w:t>
            </w:r>
            <w:r w:rsidRPr="00881431">
              <w:rPr>
                <w:b/>
                <w:spacing w:val="8"/>
                <w:sz w:val="20"/>
                <w:lang w:val="ru-RU"/>
              </w:rPr>
              <w:t>=95%</w:t>
            </w:r>
          </w:p>
          <w:p w:rsidR="003500ED" w:rsidRPr="000F2241" w:rsidRDefault="003500ED" w:rsidP="003500ED">
            <w:pPr>
              <w:spacing w:before="40" w:after="20"/>
              <w:jc w:val="center"/>
              <w:rPr>
                <w:sz w:val="14"/>
                <w:szCs w:val="16"/>
                <w:lang w:val="ru-RU"/>
              </w:rPr>
            </w:pPr>
            <w:r w:rsidRPr="00DC1C0C">
              <w:rPr>
                <w:sz w:val="14"/>
                <w:szCs w:val="16"/>
                <w:lang w:val="ru-RU"/>
              </w:rPr>
              <w:t>(обозначение эталона единицы величины, заводской номер, метрологические характеристики)</w:t>
            </w:r>
          </w:p>
        </w:tc>
      </w:tr>
    </w:tbl>
    <w:p w:rsidR="007B02FE" w:rsidRDefault="00D34084" w:rsidP="00B16428">
      <w:pPr>
        <w:spacing w:before="40" w:after="20" w:line="240" w:lineRule="auto"/>
        <w:ind w:left="142" w:right="-165"/>
        <w:rPr>
          <w:sz w:val="20"/>
        </w:rPr>
      </w:pPr>
      <w:r w:rsidRPr="000F2241">
        <w:rPr>
          <w:sz w:val="20"/>
          <w:lang w:val="ru-RU"/>
        </w:rPr>
        <w:t xml:space="preserve">На основании результатов поверки средство измерений признано годным и </w:t>
      </w:r>
      <w:r w:rsidR="008E4D31" w:rsidRPr="000F2241">
        <w:rPr>
          <w:sz w:val="20"/>
          <w:lang w:val="ru-RU"/>
        </w:rPr>
        <w:t xml:space="preserve">допущено к применению по классу </w:t>
      </w:r>
    </w:p>
    <w:p w:rsidR="00C601D2" w:rsidRPr="000F2241" w:rsidRDefault="00D34084" w:rsidP="00B16428">
      <w:pPr>
        <w:spacing w:before="40" w:after="20" w:line="240" w:lineRule="auto"/>
        <w:ind w:left="142" w:right="-165"/>
        <w:rPr>
          <w:sz w:val="20"/>
          <w:lang w:val="ru-RU"/>
        </w:rPr>
      </w:pPr>
      <w:r w:rsidRPr="000F2241">
        <w:rPr>
          <w:sz w:val="20"/>
          <w:lang w:val="ru-RU"/>
        </w:rPr>
        <w:t>точности</w:t>
      </w:r>
    </w:p>
    <w:tbl>
      <w:tblPr>
        <w:tblW w:w="5043" w:type="pct"/>
        <w:tblInd w:w="108" w:type="dxa"/>
        <w:tblLayout w:type="fixed"/>
        <w:tblLook w:val="04A0" w:firstRow="1" w:lastRow="0" w:firstColumn="1" w:lastColumn="0" w:noHBand="0" w:noVBand="1"/>
      </w:tblPr>
      <w:tblGrid>
        <w:gridCol w:w="1905"/>
        <w:gridCol w:w="278"/>
        <w:gridCol w:w="694"/>
        <w:gridCol w:w="935"/>
        <w:gridCol w:w="300"/>
        <w:gridCol w:w="142"/>
        <w:gridCol w:w="556"/>
        <w:gridCol w:w="2060"/>
        <w:gridCol w:w="2155"/>
        <w:gridCol w:w="1472"/>
        <w:gridCol w:w="278"/>
      </w:tblGrid>
      <w:tr w:rsidR="00E41333" w:rsidRPr="000F2241" w:rsidTr="00923ABF">
        <w:trPr>
          <w:gridAfter w:val="1"/>
          <w:wAfter w:w="129" w:type="pct"/>
          <w:trHeight w:val="378"/>
        </w:trPr>
        <w:tc>
          <w:tcPr>
            <w:tcW w:w="1335" w:type="pct"/>
            <w:gridSpan w:val="3"/>
          </w:tcPr>
          <w:p w:rsidR="008E4D31" w:rsidRPr="007B02FE" w:rsidRDefault="00D34084" w:rsidP="0049507C">
            <w:pPr>
              <w:pBdr>
                <w:bottom w:val="single" w:sz="6" w:space="1" w:color="auto"/>
              </w:pBdr>
              <w:spacing w:after="0"/>
              <w:ind w:left="34"/>
              <w:rPr>
                <w:b/>
                <w:sz w:val="20"/>
                <w:lang w:val="ru-RU"/>
              </w:rPr>
            </w:pPr>
            <w:r>
              <w:rPr>
                <w:b/>
                <w:sz w:val="20"/>
              </w:rPr>
              <w:t>${class}</w:t>
            </w:r>
          </w:p>
        </w:tc>
        <w:tc>
          <w:tcPr>
            <w:tcW w:w="573" w:type="pct"/>
            <w:gridSpan w:val="2"/>
          </w:tcPr>
          <w:p w:rsidR="008E4D31" w:rsidRPr="000F2241" w:rsidRDefault="008E4D31" w:rsidP="00082E34">
            <w:pPr>
              <w:spacing w:after="0"/>
              <w:rPr>
                <w:sz w:val="20"/>
              </w:rPr>
            </w:pPr>
            <w:r w:rsidRPr="000F2241">
              <w:rPr>
                <w:sz w:val="20"/>
                <w:lang w:val="ru-RU"/>
              </w:rPr>
              <w:t xml:space="preserve">  </w:t>
            </w:r>
            <w:r w:rsidRPr="000F2241">
              <w:rPr>
                <w:sz w:val="20"/>
              </w:rPr>
              <w:t>в качестве</w:t>
            </w:r>
          </w:p>
        </w:tc>
        <w:tc>
          <w:tcPr>
            <w:tcW w:w="2963" w:type="pct"/>
            <w:gridSpan w:val="5"/>
          </w:tcPr>
          <w:p w:rsidR="008E4D31" w:rsidRPr="000F2241" w:rsidRDefault="008E4D31" w:rsidP="008E4D31">
            <w:pPr>
              <w:pBdr>
                <w:bottom w:val="single" w:sz="4" w:space="1" w:color="auto"/>
              </w:pBdr>
              <w:spacing w:after="0"/>
              <w:ind w:right="-115"/>
              <w:rPr>
                <w:b/>
                <w:sz w:val="20"/>
                <w:lang w:val="ru-RU"/>
              </w:rPr>
            </w:pPr>
            <w:r w:rsidRPr="000F2241">
              <w:rPr>
                <w:b/>
                <w:sz w:val="20"/>
              </w:rPr>
              <w:t>рабочего СИ</w:t>
            </w:r>
          </w:p>
        </w:tc>
      </w:tr>
      <w:tr w:rsidR="00DC1C0C" w:rsidRPr="000F2241" w:rsidTr="00EF1A5A">
        <w:trPr>
          <w:trHeight w:val="441"/>
        </w:trPr>
        <w:tc>
          <w:tcPr>
            <w:tcW w:w="1974" w:type="pct"/>
            <w:gridSpan w:val="6"/>
          </w:tcPr>
          <w:p w:rsidR="00C601D2" w:rsidRPr="000F2241" w:rsidRDefault="00D34084" w:rsidP="008E4D31">
            <w:pPr>
              <w:spacing w:after="0"/>
              <w:ind w:firstLine="34"/>
              <w:rPr>
                <w:sz w:val="20"/>
              </w:rPr>
            </w:pPr>
            <w:r w:rsidRPr="000F2241">
              <w:rPr>
                <w:sz w:val="20"/>
              </w:rPr>
              <w:t>Информация о прослеживаемости измерений</w:t>
            </w:r>
          </w:p>
        </w:tc>
        <w:tc>
          <w:tcPr>
            <w:tcW w:w="3026" w:type="pct"/>
            <w:gridSpan w:val="5"/>
          </w:tcPr>
          <w:p w:rsidR="008E4D31" w:rsidRPr="000F2241" w:rsidRDefault="00D34084" w:rsidP="008E4D31">
            <w:pPr>
              <w:pBdr>
                <w:bottom w:val="single" w:sz="4" w:space="1" w:color="auto"/>
              </w:pBdr>
              <w:spacing w:after="0"/>
              <w:rPr>
                <w:b/>
                <w:sz w:val="20"/>
                <w:lang w:val="ru-RU"/>
              </w:rPr>
            </w:pPr>
            <w:r w:rsidRPr="000F2241">
              <w:rPr>
                <w:b/>
                <w:sz w:val="20"/>
              </w:rPr>
              <w:t>KZ.01.2021.210.BA.BB.JZ</w:t>
            </w:r>
          </w:p>
        </w:tc>
      </w:tr>
      <w:tr w:rsidR="00DC1C0C" w:rsidRPr="000F2241" w:rsidTr="0049507C">
        <w:tc>
          <w:tcPr>
            <w:tcW w:w="884" w:type="pct"/>
          </w:tcPr>
          <w:p w:rsidR="008E4D31" w:rsidRPr="000F2241" w:rsidRDefault="008E4D31" w:rsidP="008E4D31">
            <w:pPr>
              <w:spacing w:after="0"/>
              <w:ind w:firstLine="34"/>
              <w:rPr>
                <w:sz w:val="20"/>
              </w:rPr>
            </w:pPr>
            <w:r w:rsidRPr="000F2241">
              <w:rPr>
                <w:sz w:val="20"/>
              </w:rPr>
              <w:t>Дата поверки:</w:t>
            </w:r>
          </w:p>
        </w:tc>
        <w:tc>
          <w:tcPr>
            <w:tcW w:w="885" w:type="pct"/>
            <w:gridSpan w:val="3"/>
          </w:tcPr>
          <w:p w:rsidR="008E4D31" w:rsidRPr="000F2241" w:rsidRDefault="00D34084" w:rsidP="008E4D31">
            <w:pPr>
              <w:pBdr>
                <w:bottom w:val="single" w:sz="4" w:space="1" w:color="auto"/>
              </w:pBdr>
              <w:spacing w:after="0"/>
              <w:ind w:firstLine="34"/>
              <w:rPr>
                <w:b/>
                <w:sz w:val="20"/>
                <w:lang w:val="ru-RU"/>
              </w:rPr>
            </w:pPr>
            <w:r>
              <w:rPr>
                <w:b/>
                <w:sz w:val="20"/>
              </w:rPr>
              <w:t>${check_date}</w:t>
            </w:r>
          </w:p>
        </w:tc>
        <w:tc>
          <w:tcPr>
            <w:tcW w:w="205" w:type="pct"/>
            <w:gridSpan w:val="2"/>
          </w:tcPr>
          <w:p w:rsidR="008E4D31" w:rsidRPr="000F2241" w:rsidRDefault="008E4D31" w:rsidP="008E4D31">
            <w:pPr>
              <w:spacing w:after="0"/>
              <w:rPr>
                <w:b/>
                <w:sz w:val="20"/>
                <w:lang w:val="ru-RU"/>
              </w:rPr>
            </w:pPr>
          </w:p>
        </w:tc>
        <w:tc>
          <w:tcPr>
            <w:tcW w:w="1214" w:type="pct"/>
            <w:gridSpan w:val="2"/>
          </w:tcPr>
          <w:p w:rsidR="008E4D31" w:rsidRPr="000F2241" w:rsidRDefault="008E4D31" w:rsidP="008E4D31">
            <w:pPr>
              <w:spacing w:after="0"/>
              <w:rPr>
                <w:sz w:val="20"/>
              </w:rPr>
            </w:pPr>
            <w:r w:rsidRPr="000F2241">
              <w:rPr>
                <w:sz w:val="20"/>
              </w:rPr>
              <w:t>Действителен до:</w:t>
            </w:r>
          </w:p>
        </w:tc>
        <w:tc>
          <w:tcPr>
            <w:tcW w:w="1000" w:type="pct"/>
          </w:tcPr>
          <w:p w:rsidR="008E4D31" w:rsidRPr="000F2241" w:rsidRDefault="00D34084" w:rsidP="008E4D31">
            <w:pPr>
              <w:pBdr>
                <w:bottom w:val="single" w:sz="4" w:space="1" w:color="auto"/>
              </w:pBdr>
              <w:spacing w:after="0"/>
              <w:rPr>
                <w:b/>
                <w:sz w:val="20"/>
                <w:lang w:val="ru-RU"/>
              </w:rPr>
            </w:pPr>
            <w:r>
              <w:rPr>
                <w:b/>
                <w:sz w:val="20"/>
              </w:rPr>
              <w:t>${final_date}</w:t>
            </w:r>
          </w:p>
        </w:tc>
        <w:tc>
          <w:tcPr>
            <w:tcW w:w="812" w:type="pct"/>
            <w:gridSpan w:val="2"/>
            <w:tcBorders>
              <w:left w:val="nil"/>
            </w:tcBorders>
          </w:tcPr>
          <w:p w:rsidR="008E4D31" w:rsidRPr="000F2241" w:rsidRDefault="008E4D31" w:rsidP="008E4D31">
            <w:pPr>
              <w:spacing w:after="0"/>
              <w:rPr>
                <w:sz w:val="20"/>
                <w:lang w:val="ru-RU"/>
              </w:rPr>
            </w:pPr>
          </w:p>
        </w:tc>
      </w:tr>
      <w:tr w:rsidR="00C601D2" w:rsidRPr="000F2241" w:rsidTr="0049507C">
        <w:tc>
          <w:tcPr>
            <w:tcW w:w="2232" w:type="pct"/>
            <w:gridSpan w:val="7"/>
          </w:tcPr>
          <w:p w:rsidR="00C601D2" w:rsidRPr="000F2241" w:rsidRDefault="00C601D2" w:rsidP="008E4D31">
            <w:pPr>
              <w:spacing w:after="0"/>
              <w:ind w:firstLine="34"/>
              <w:rPr>
                <w:sz w:val="20"/>
              </w:rPr>
            </w:pPr>
          </w:p>
        </w:tc>
        <w:tc>
          <w:tcPr>
            <w:tcW w:w="2768" w:type="pct"/>
            <w:gridSpan w:val="4"/>
          </w:tcPr>
          <w:p w:rsidR="00C601D2" w:rsidRPr="000F2241" w:rsidRDefault="00C601D2" w:rsidP="008E4D31">
            <w:pPr>
              <w:spacing w:after="0"/>
              <w:rPr>
                <w:sz w:val="20"/>
              </w:rPr>
            </w:pPr>
          </w:p>
        </w:tc>
      </w:tr>
      <w:tr w:rsidR="008E4D31" w:rsidRPr="000F2241" w:rsidTr="0049507C">
        <w:trPr>
          <w:trHeight w:val="326"/>
        </w:trPr>
        <w:tc>
          <w:tcPr>
            <w:tcW w:w="1013" w:type="pct"/>
            <w:gridSpan w:val="2"/>
          </w:tcPr>
          <w:p w:rsidR="008E4D31" w:rsidRPr="000F2241" w:rsidRDefault="008E4D31" w:rsidP="008E4D31">
            <w:pPr>
              <w:spacing w:after="0"/>
              <w:ind w:firstLine="34"/>
              <w:rPr>
                <w:sz w:val="20"/>
              </w:rPr>
            </w:pPr>
            <w:r w:rsidRPr="000F2241">
              <w:rPr>
                <w:sz w:val="20"/>
              </w:rPr>
              <w:t>Руководитель отдела</w:t>
            </w:r>
          </w:p>
        </w:tc>
        <w:tc>
          <w:tcPr>
            <w:tcW w:w="1219" w:type="pct"/>
            <w:gridSpan w:val="5"/>
          </w:tcPr>
          <w:p w:rsidR="008E4D31" w:rsidRPr="000F2241" w:rsidRDefault="008E4D31" w:rsidP="008E4D31">
            <w:pPr>
              <w:pBdr>
                <w:bottom w:val="single" w:sz="4" w:space="1" w:color="auto"/>
              </w:pBdr>
              <w:spacing w:after="0"/>
              <w:ind w:left="-142" w:firstLine="142"/>
              <w:jc w:val="center"/>
              <w:rPr>
                <w:b/>
                <w:sz w:val="20"/>
                <w:lang w:val="ru-RU"/>
              </w:rPr>
            </w:pPr>
            <w:r w:rsidRPr="000F2241">
              <w:rPr>
                <w:b/>
                <w:sz w:val="20"/>
              </w:rPr>
              <w:t>ТАНАУОВА Г.Б.</w:t>
            </w:r>
          </w:p>
        </w:tc>
        <w:tc>
          <w:tcPr>
            <w:tcW w:w="2768" w:type="pct"/>
            <w:gridSpan w:val="4"/>
          </w:tcPr>
          <w:p w:rsidR="008E4D31" w:rsidRPr="000F2241" w:rsidRDefault="008E4D31" w:rsidP="008E4D31">
            <w:pPr>
              <w:spacing w:after="0"/>
              <w:rPr>
                <w:sz w:val="20"/>
              </w:rPr>
            </w:pPr>
          </w:p>
        </w:tc>
      </w:tr>
      <w:tr w:rsidR="008E4D31" w:rsidRPr="000F2241" w:rsidTr="0049507C">
        <w:tc>
          <w:tcPr>
            <w:tcW w:w="1013" w:type="pct"/>
            <w:gridSpan w:val="2"/>
          </w:tcPr>
          <w:p w:rsidR="008E4D31" w:rsidRPr="000F2241" w:rsidRDefault="008E4D31" w:rsidP="008E4D31">
            <w:pPr>
              <w:spacing w:after="0"/>
              <w:ind w:firstLine="34"/>
              <w:rPr>
                <w:sz w:val="20"/>
              </w:rPr>
            </w:pPr>
            <w:r w:rsidRPr="000F2241">
              <w:rPr>
                <w:sz w:val="20"/>
              </w:rPr>
              <w:t>Поверитель</w:t>
            </w:r>
          </w:p>
        </w:tc>
        <w:tc>
          <w:tcPr>
            <w:tcW w:w="1219" w:type="pct"/>
            <w:gridSpan w:val="5"/>
          </w:tcPr>
          <w:p w:rsidR="008E4D31" w:rsidRPr="000F2241" w:rsidRDefault="008E4D31" w:rsidP="008E4D31">
            <w:pPr>
              <w:pBdr>
                <w:bottom w:val="single" w:sz="2" w:space="1" w:color="auto"/>
              </w:pBdr>
              <w:spacing w:after="0"/>
              <w:ind w:left="-142" w:firstLine="142"/>
              <w:jc w:val="center"/>
              <w:rPr>
                <w:b/>
                <w:sz w:val="20"/>
                <w:lang w:val="ru-RU"/>
              </w:rPr>
            </w:pPr>
            <w:r w:rsidRPr="000F2241">
              <w:rPr>
                <w:b/>
                <w:sz w:val="20"/>
              </w:rPr>
              <w:t>Карабаев А.</w:t>
            </w:r>
            <w:r w:rsidRPr="000F2241">
              <w:rPr>
                <w:b/>
                <w:sz w:val="20"/>
                <w:lang w:val="ru-RU"/>
              </w:rPr>
              <w:t xml:space="preserve"> </w:t>
            </w:r>
          </w:p>
          <w:p w:rsidR="008E4D31" w:rsidRPr="000F2241" w:rsidRDefault="008E4D31" w:rsidP="008E4D31">
            <w:pPr>
              <w:spacing w:after="0"/>
              <w:ind w:left="-142" w:firstLine="142"/>
              <w:jc w:val="center"/>
              <w:rPr>
                <w:b/>
                <w:sz w:val="20"/>
                <w:lang w:val="ru-RU"/>
              </w:rPr>
            </w:pPr>
            <w:r w:rsidRPr="000F2241">
              <w:rPr>
                <w:b/>
                <w:color w:val="FFFFFF" w:themeColor="background1"/>
                <w:sz w:val="2"/>
                <w:lang w:val="ru-RU"/>
              </w:rPr>
              <w:t>ы</w:t>
            </w:r>
          </w:p>
        </w:tc>
        <w:tc>
          <w:tcPr>
            <w:tcW w:w="2768" w:type="pct"/>
            <w:gridSpan w:val="4"/>
          </w:tcPr>
          <w:p w:rsidR="008E4D31" w:rsidRPr="000F2241" w:rsidRDefault="008E4D31" w:rsidP="008E4D31">
            <w:pPr>
              <w:spacing w:after="0"/>
              <w:rPr>
                <w:sz w:val="20"/>
              </w:rPr>
            </w:pPr>
          </w:p>
        </w:tc>
      </w:tr>
    </w:tbl>
    <w:p w:rsidR="00C601D2" w:rsidRPr="00D34084" w:rsidRDefault="00D34084" w:rsidP="00766ECE">
      <w:pPr>
        <w:spacing w:before="40" w:after="20"/>
        <w:ind w:left="142"/>
        <w:rPr>
          <w:sz w:val="20"/>
          <w:lang w:val="ru-RU"/>
        </w:rPr>
      </w:pPr>
      <w:r w:rsidRPr="000F2241">
        <w:rPr>
          <w:sz w:val="20"/>
          <w:lang w:val="ru-RU"/>
        </w:rPr>
        <w:t>Информация о поверительном клейме:</w:t>
      </w:r>
      <w:r w:rsidRPr="000F2241">
        <w:rPr>
          <w:sz w:val="20"/>
          <w:lang w:val="ru-RU"/>
        </w:rPr>
        <w:br/>
        <w:t xml:space="preserve">ПП </w:t>
      </w:r>
      <w:r w:rsidR="008E4D31" w:rsidRPr="000F2241">
        <w:rPr>
          <w:sz w:val="20"/>
          <w:lang w:val="ru-RU"/>
        </w:rPr>
        <w:t>–</w:t>
      </w:r>
      <w:r w:rsidRPr="000F2241">
        <w:rPr>
          <w:sz w:val="20"/>
          <w:lang w:val="ru-RU"/>
        </w:rPr>
        <w:t xml:space="preserve"> </w:t>
      </w:r>
      <w:r w:rsidRPr="00D34084">
        <w:rPr>
          <w:sz w:val="20"/>
          <w:lang w:val="ru-RU"/>
        </w:rPr>
        <w:t>${</w:t>
      </w:r>
      <w:r>
        <w:rPr>
          <w:sz w:val="20"/>
        </w:rPr>
        <w:t>plomb_number</w:t>
      </w:r>
      <w:r w:rsidRPr="00D34084">
        <w:rPr>
          <w:sz w:val="20"/>
          <w:lang w:val="ru-RU"/>
        </w:rPr>
        <w:t>}</w:t>
      </w:r>
    </w:p>
    <w:p w:rsidR="008E4D31" w:rsidRPr="00133C9F" w:rsidRDefault="008E4D31">
      <w:pPr>
        <w:spacing w:before="40" w:after="20"/>
        <w:rPr>
          <w:lang w:val="ru-RU"/>
        </w:rPr>
      </w:pPr>
      <w:r w:rsidRPr="008E4D31">
        <w:rPr>
          <w:noProof/>
          <w:lang w:val="ru-RU" w:eastAsia="ru-RU"/>
        </w:rPr>
        <w:drawing>
          <wp:anchor distT="0" distB="0" distL="0" distR="0" simplePos="0" relativeHeight="251662336" behindDoc="1" locked="0" layoutInCell="1" allowOverlap="1" wp14:anchorId="10F62FAD" wp14:editId="4F8FCD53">
            <wp:simplePos x="0" y="0"/>
            <wp:positionH relativeFrom="page">
              <wp:posOffset>5489575</wp:posOffset>
            </wp:positionH>
            <wp:positionV relativeFrom="paragraph">
              <wp:posOffset>1082675</wp:posOffset>
            </wp:positionV>
            <wp:extent cx="1257300" cy="1257300"/>
            <wp:effectExtent l="0" t="0" r="0" b="0"/>
            <wp:wrapTopAndBottom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E4D31">
        <w:rPr>
          <w:noProof/>
          <w:lang w:val="ru-RU" w:eastAsia="ru-RU"/>
        </w:rPr>
        <w:drawing>
          <wp:anchor distT="0" distB="0" distL="0" distR="0" simplePos="0" relativeHeight="251661312" behindDoc="1" locked="0" layoutInCell="1" allowOverlap="1" wp14:anchorId="5AC4BBF2" wp14:editId="486B281A">
            <wp:simplePos x="0" y="0"/>
            <wp:positionH relativeFrom="page">
              <wp:posOffset>4016375</wp:posOffset>
            </wp:positionH>
            <wp:positionV relativeFrom="paragraph">
              <wp:posOffset>1082675</wp:posOffset>
            </wp:positionV>
            <wp:extent cx="1257300" cy="1257300"/>
            <wp:effectExtent l="0" t="0" r="0" b="0"/>
            <wp:wrapTopAndBottom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E4D31">
        <w:rPr>
          <w:noProof/>
          <w:lang w:val="ru-RU" w:eastAsia="ru-RU"/>
        </w:rPr>
        <w:drawing>
          <wp:anchor distT="0" distB="0" distL="0" distR="0" simplePos="0" relativeHeight="251660288" behindDoc="1" locked="0" layoutInCell="1" allowOverlap="1" wp14:anchorId="51EE4A95" wp14:editId="3DB00780">
            <wp:simplePos x="0" y="0"/>
            <wp:positionH relativeFrom="page">
              <wp:posOffset>2550160</wp:posOffset>
            </wp:positionH>
            <wp:positionV relativeFrom="paragraph">
              <wp:posOffset>1082675</wp:posOffset>
            </wp:positionV>
            <wp:extent cx="1257300" cy="1257300"/>
            <wp:effectExtent l="0" t="0" r="0" b="0"/>
            <wp:wrapTopAndBottom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E4D31">
        <w:rPr>
          <w:noProof/>
          <w:lang w:val="ru-RU" w:eastAsia="ru-RU"/>
        </w:rPr>
        <w:drawing>
          <wp:anchor distT="0" distB="0" distL="0" distR="0" simplePos="0" relativeHeight="251659264" behindDoc="1" locked="0" layoutInCell="1" allowOverlap="1" wp14:anchorId="251C9D62" wp14:editId="55CE70F2">
            <wp:simplePos x="0" y="0"/>
            <wp:positionH relativeFrom="page">
              <wp:posOffset>777240</wp:posOffset>
            </wp:positionH>
            <wp:positionV relativeFrom="paragraph">
              <wp:posOffset>280670</wp:posOffset>
            </wp:positionV>
            <wp:extent cx="762000" cy="762000"/>
            <wp:effectExtent l="0" t="0" r="0" b="0"/>
            <wp:wrapThrough wrapText="bothSides">
              <wp:wrapPolygon edited="0">
                <wp:start x="0" y="0"/>
                <wp:lineTo x="0" y="21060"/>
                <wp:lineTo x="21060" y="21060"/>
                <wp:lineTo x="21060" y="0"/>
                <wp:lineTo x="0" y="0"/>
              </wp:wrapPolygon>
            </wp:wrapThrough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8E4D31" w:rsidRPr="00133C9F" w:rsidSect="008E4D31">
      <w:pgSz w:w="11907" w:h="16839" w:code="9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721D5"/>
    <w:rsid w:val="00082E34"/>
    <w:rsid w:val="000F2241"/>
    <w:rsid w:val="00133C9F"/>
    <w:rsid w:val="0015074B"/>
    <w:rsid w:val="001D736B"/>
    <w:rsid w:val="0025152A"/>
    <w:rsid w:val="0029639D"/>
    <w:rsid w:val="003025EC"/>
    <w:rsid w:val="00326F90"/>
    <w:rsid w:val="003500ED"/>
    <w:rsid w:val="003C5717"/>
    <w:rsid w:val="003D19EE"/>
    <w:rsid w:val="0040192A"/>
    <w:rsid w:val="004234FC"/>
    <w:rsid w:val="00484020"/>
    <w:rsid w:val="0049507C"/>
    <w:rsid w:val="00555FA2"/>
    <w:rsid w:val="005966FF"/>
    <w:rsid w:val="006545AE"/>
    <w:rsid w:val="006D4501"/>
    <w:rsid w:val="00746A1B"/>
    <w:rsid w:val="00766ECE"/>
    <w:rsid w:val="007B02FE"/>
    <w:rsid w:val="007C3FED"/>
    <w:rsid w:val="00853C74"/>
    <w:rsid w:val="00881431"/>
    <w:rsid w:val="008E4D31"/>
    <w:rsid w:val="00923ABF"/>
    <w:rsid w:val="00953A9E"/>
    <w:rsid w:val="0096630F"/>
    <w:rsid w:val="009B1BC0"/>
    <w:rsid w:val="00AA1D8D"/>
    <w:rsid w:val="00B16428"/>
    <w:rsid w:val="00B47730"/>
    <w:rsid w:val="00B610E1"/>
    <w:rsid w:val="00C601D2"/>
    <w:rsid w:val="00CB0664"/>
    <w:rsid w:val="00D34084"/>
    <w:rsid w:val="00D74403"/>
    <w:rsid w:val="00DC1C0C"/>
    <w:rsid w:val="00E41333"/>
    <w:rsid w:val="00E72F02"/>
    <w:rsid w:val="00E80AA4"/>
    <w:rsid w:val="00EF1A5A"/>
    <w:rsid w:val="00F74F27"/>
    <w:rsid w:val="00FB2AC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rPr>
      <w:rFonts w:ascii="Times New Roman" w:hAnsi="Times New Roman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Balloon Text"/>
    <w:basedOn w:val="a1"/>
    <w:link w:val="aff9"/>
    <w:uiPriority w:val="99"/>
    <w:semiHidden/>
    <w:unhideWhenUsed/>
    <w:rsid w:val="00133C9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9">
    <w:name w:val="Текст выноски Знак"/>
    <w:basedOn w:val="a2"/>
    <w:link w:val="aff8"/>
    <w:uiPriority w:val="99"/>
    <w:semiHidden/>
    <w:rsid w:val="00133C9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rPr>
      <w:rFonts w:ascii="Times New Roman" w:hAnsi="Times New Roman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Balloon Text"/>
    <w:basedOn w:val="a1"/>
    <w:link w:val="aff9"/>
    <w:uiPriority w:val="99"/>
    <w:semiHidden/>
    <w:unhideWhenUsed/>
    <w:rsid w:val="00133C9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9">
    <w:name w:val="Текст выноски Знак"/>
    <w:basedOn w:val="a2"/>
    <w:link w:val="aff8"/>
    <w:uiPriority w:val="99"/>
    <w:semiHidden/>
    <w:rsid w:val="00133C9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jpeg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microsoft.com/office/2007/relationships/stylesWithEffects" Target="stylesWithEffect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B403D29-3B6A-4218-855A-210F96EAA2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</TotalTime>
  <Pages>1</Pages>
  <Words>325</Words>
  <Characters>1859</Characters>
  <Application>Microsoft Office Word</Application>
  <DocSecurity>0</DocSecurity>
  <Lines>15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2180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Алмат Кушебаев</cp:lastModifiedBy>
  <cp:revision>32</cp:revision>
  <cp:lastPrinted>2026-05-11T16:54:00Z</cp:lastPrinted>
  <dcterms:created xsi:type="dcterms:W3CDTF">2013-12-23T23:15:00Z</dcterms:created>
  <dcterms:modified xsi:type="dcterms:W3CDTF">2026-05-11T17:26:00Z</dcterms:modified>
</cp:coreProperties>
</file>